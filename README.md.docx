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BBE" w:rsidRPr="00FF43DC" w:rsidRDefault="008C1A74" w:rsidP="00FF43DC">
      <w:r w:rsidRPr="00FF43DC">
        <w:t>ASSIGNMENT III: SQL TABLE MANIPULATION</w:t>
      </w:r>
    </w:p>
    <w:p w:rsidR="00850BBE" w:rsidRPr="00FF43DC" w:rsidRDefault="008C1A74" w:rsidP="00FF43DC">
      <w:r w:rsidRPr="00FF43DC">
        <w:t>Digital Project Repo</w:t>
      </w:r>
      <w:r w:rsidR="00FF43DC" w:rsidRPr="00FF43DC">
        <w:t>rt — Pharmacy Management System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64"/>
        <w:gridCol w:w="6186"/>
      </w:tblGrid>
      <w:tr w:rsidR="00850BBE" w:rsidRPr="00FF43DC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Parameter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Value / Details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Student Name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Giscard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Student ID</w:t>
            </w:r>
          </w:p>
        </w:tc>
        <w:tc>
          <w:tcPr>
            <w:tcW w:w="61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202520363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Database Name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giscard_202520363_pharmacy_system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 xml:space="preserve">DBMS </w:t>
            </w:r>
          </w:p>
        </w:tc>
        <w:tc>
          <w:tcPr>
            <w:tcW w:w="61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PostgreSQL 18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Institution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Kigali Independent University (ULK)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Instructor</w:t>
            </w:r>
          </w:p>
        </w:tc>
        <w:tc>
          <w:tcPr>
            <w:tcW w:w="61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Eric Maniraguha</w:t>
            </w:r>
          </w:p>
        </w:tc>
      </w:tr>
      <w:tr w:rsidR="00850BBE" w:rsidRPr="00FF43DC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Submission Deadline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Monday, 26 October 2026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rPr>
          <w:sz w:val="32"/>
        </w:rPr>
        <w:t>SECTION 1: PROJECT OVERVIEW</w:t>
      </w:r>
    </w:p>
    <w:p w:rsidR="00850BBE" w:rsidRPr="00FF43DC" w:rsidRDefault="008C1A74" w:rsidP="00FF43DC">
      <w:r w:rsidRPr="00FF43DC">
        <w:t>The project Pharmacy Management System (giscard_202520363_pharmacy_system) is a relational database designed to automate pharmacy operations. It manages drug categories, inventory stock levels, and sales transaction history. Data integrity is guaranteed through primary keys, foreign keys, and cascading constraints.</w:t>
      </w:r>
    </w:p>
    <w:p w:rsidR="00850BBE" w:rsidRPr="00FF43DC" w:rsidRDefault="008C1A74" w:rsidP="00FF43DC">
      <w:r w:rsidRPr="00FF43DC">
        <w:rPr>
          <w:sz w:val="32"/>
        </w:rPr>
        <w:t>SECTION 2: DATABASE AND TABLE DESIGN</w:t>
      </w:r>
    </w:p>
    <w:p w:rsidR="00850BBE" w:rsidRPr="00FF43DC" w:rsidRDefault="008C1A74" w:rsidP="00FF43DC">
      <w:r w:rsidRPr="00FF43DC">
        <w:rPr>
          <w:color w:val="2B547E"/>
          <w:sz w:val="26"/>
        </w:rPr>
        <w:t>2.1 Relational Table Descriptions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58"/>
        <w:gridCol w:w="2589"/>
        <w:gridCol w:w="4603"/>
      </w:tblGrid>
      <w:tr w:rsidR="00850BBE" w:rsidRPr="00FF43DC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Table Name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Role / Type</w:t>
            </w:r>
          </w:p>
        </w:tc>
        <w:tc>
          <w:tcPr>
            <w:tcW w:w="46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Description &amp; Responsibility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categories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Parent Table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Stores medical drug classifications (e.g., Antibiotics, Pain Relievers) to eliminate data redundancy.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medicines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Child / Parent Table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Stores pharmaceutical inventory items, unit prices, and stock quantities. Referenced by sales, references categories.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lastRenderedPageBreak/>
              <w:t>sales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Child Table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Records transaction sale details, quantities sold, total price charged, and timestamp. References medicines.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rPr>
          <w:color w:val="2B547E"/>
          <w:sz w:val="26"/>
        </w:rPr>
        <w:t>2.2 Column Schema and Data Types</w:t>
      </w:r>
    </w:p>
    <w:p w:rsidR="00850BBE" w:rsidRPr="00FF43DC" w:rsidRDefault="008C1A74" w:rsidP="00FF43DC">
      <w:r w:rsidRPr="00FF43DC">
        <w:t>Table 1: categories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59"/>
        <w:gridCol w:w="2158"/>
        <w:gridCol w:w="2588"/>
        <w:gridCol w:w="2445"/>
      </w:tblGrid>
      <w:tr w:rsidR="00850BBE" w:rsidRPr="00FF43DC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Column Name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Key / Constraint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Description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category_id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PK, Auto-increment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Unique primary key for drug classification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category_name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VARCHAR(100)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NOT NULL, UNIQUE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Explicit category name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Optional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Detailed description of the category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t>Table 2: medicines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58"/>
        <w:gridCol w:w="2158"/>
        <w:gridCol w:w="2590"/>
        <w:gridCol w:w="2444"/>
      </w:tblGrid>
      <w:tr w:rsidR="00850BBE" w:rsidRPr="00FF43DC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Column Name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Key / Constraint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Description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medicine_id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PK, Auto-increment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Unique primary key for medicine item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medicine_name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VARCHAR(150)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NOT NULL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Commercial drug name and dosage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category_id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INTEGER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FK -&gt; categories.category_id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References parent category (NOT NULL)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unit_price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NUMERIC(10,2)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NOT NULL, CHECK (&gt;0)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Unit price per item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stock_quantity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INTEGER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NOT NULL, CHECK (&gt;=0)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Current inventory balance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t>Table 3: sales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57"/>
        <w:gridCol w:w="2158"/>
        <w:gridCol w:w="2591"/>
        <w:gridCol w:w="2444"/>
      </w:tblGrid>
      <w:tr w:rsidR="00850BBE" w:rsidRPr="00FF43DC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Column Name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Key / Constraint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Description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lastRenderedPageBreak/>
              <w:t>sale_id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PK, Auto-increment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Unique primary key for sale transaction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medicine_id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INTEGER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FK -&gt; medicines.medicine_id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References sold medicine (NOT NULL)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quantity_sold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INTEGER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NOT NULL, CHECK (&gt;0)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Number of units purchased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total_price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NUMERIC(10,2)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NOT NULL, CHECK (&gt;=0)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Total amount charged</w:t>
            </w:r>
          </w:p>
        </w:tc>
      </w:tr>
      <w:tr w:rsidR="00850BBE" w:rsidRPr="00FF43D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sale_date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TIMESTAMP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DEFAULT CURRENT_TIMESTAMP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Date and time of transaction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rPr>
          <w:sz w:val="32"/>
        </w:rPr>
        <w:t>SECTION 3: DATABASE AND TABLE CREATION (SQL)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-- Database Creation</w:t>
            </w:r>
            <w:r w:rsidRPr="00FF43DC">
              <w:rPr>
                <w:color w:val="222222"/>
                <w:sz w:val="19"/>
              </w:rPr>
              <w:br/>
              <w:t>CREATE DATABASE giscard_202520363_pharmacy_system;</w:t>
            </w:r>
            <w:r w:rsidRPr="00FF43DC">
              <w:rPr>
                <w:color w:val="222222"/>
                <w:sz w:val="19"/>
              </w:rPr>
              <w:br/>
            </w:r>
            <w:r w:rsidRPr="00FF43DC">
              <w:rPr>
                <w:color w:val="222222"/>
                <w:sz w:val="19"/>
              </w:rPr>
              <w:br/>
              <w:t>-- 1. Parent Table: categories</w:t>
            </w:r>
            <w:r w:rsidRPr="00FF43DC">
              <w:rPr>
                <w:color w:val="222222"/>
                <w:sz w:val="19"/>
              </w:rPr>
              <w:br/>
              <w:t>CREATE TABLE categories (</w:t>
            </w:r>
            <w:r w:rsidRPr="00FF43DC">
              <w:rPr>
                <w:color w:val="222222"/>
                <w:sz w:val="19"/>
              </w:rPr>
              <w:br/>
              <w:t xml:space="preserve">    category_id SERIAL PRIMARY KEY,</w:t>
            </w:r>
            <w:r w:rsidRPr="00FF43DC">
              <w:rPr>
                <w:color w:val="222222"/>
                <w:sz w:val="19"/>
              </w:rPr>
              <w:br/>
              <w:t xml:space="preserve">    category_name VARCHAR(100) NOT NULL UNIQUE,</w:t>
            </w:r>
            <w:r w:rsidRPr="00FF43DC">
              <w:rPr>
                <w:color w:val="222222"/>
                <w:sz w:val="19"/>
              </w:rPr>
              <w:br/>
              <w:t xml:space="preserve">    description TEXT</w:t>
            </w:r>
            <w:r w:rsidRPr="00FF43DC">
              <w:rPr>
                <w:color w:val="222222"/>
                <w:sz w:val="19"/>
              </w:rPr>
              <w:br/>
              <w:t>);</w:t>
            </w:r>
            <w:r w:rsidRPr="00FF43DC">
              <w:rPr>
                <w:color w:val="222222"/>
                <w:sz w:val="19"/>
              </w:rPr>
              <w:br/>
            </w:r>
            <w:r w:rsidRPr="00FF43DC">
              <w:rPr>
                <w:color w:val="222222"/>
                <w:sz w:val="19"/>
              </w:rPr>
              <w:br/>
              <w:t>-- 2. Child Table: medicines</w:t>
            </w:r>
            <w:r w:rsidRPr="00FF43DC">
              <w:rPr>
                <w:color w:val="222222"/>
                <w:sz w:val="19"/>
              </w:rPr>
              <w:br/>
              <w:t>CREATE TABLE medicines (</w:t>
            </w:r>
            <w:r w:rsidRPr="00FF43DC">
              <w:rPr>
                <w:color w:val="222222"/>
                <w:sz w:val="19"/>
              </w:rPr>
              <w:br/>
              <w:t xml:space="preserve">    medicine_id SERIAL PRIMARY KEY,</w:t>
            </w:r>
            <w:r w:rsidRPr="00FF43DC">
              <w:rPr>
                <w:color w:val="222222"/>
                <w:sz w:val="19"/>
              </w:rPr>
              <w:br/>
              <w:t xml:space="preserve">    medicine_name VARCHAR(150) NOT NULL,</w:t>
            </w:r>
            <w:r w:rsidRPr="00FF43DC">
              <w:rPr>
                <w:color w:val="222222"/>
                <w:sz w:val="19"/>
              </w:rPr>
              <w:br/>
              <w:t xml:space="preserve">    category_id INTEGER NOT NULL,</w:t>
            </w:r>
            <w:r w:rsidRPr="00FF43DC">
              <w:rPr>
                <w:color w:val="222222"/>
                <w:sz w:val="19"/>
              </w:rPr>
              <w:br/>
              <w:t xml:space="preserve">    unit_price NUMERIC(10, 2) NOT NULL CHECK (unit_price &gt; 0),</w:t>
            </w:r>
            <w:r w:rsidRPr="00FF43DC">
              <w:rPr>
                <w:color w:val="222222"/>
                <w:sz w:val="19"/>
              </w:rPr>
              <w:br/>
              <w:t xml:space="preserve">    stock_quantity INTEGER NOT NULL DEFAULT 0 CHECK (stock_quantity &gt;= 0),</w:t>
            </w:r>
            <w:r w:rsidRPr="00FF43DC">
              <w:rPr>
                <w:color w:val="222222"/>
                <w:sz w:val="19"/>
              </w:rPr>
              <w:br/>
              <w:t xml:space="preserve">    CONSTRAINT fk_medicines_categories </w:t>
            </w:r>
            <w:r w:rsidRPr="00FF43DC">
              <w:rPr>
                <w:color w:val="222222"/>
                <w:sz w:val="19"/>
              </w:rPr>
              <w:br/>
              <w:t xml:space="preserve">        FOREIGN KEY (category_id) REFERENCES categories(category_id) </w:t>
            </w:r>
            <w:r w:rsidRPr="00FF43DC">
              <w:rPr>
                <w:color w:val="222222"/>
                <w:sz w:val="19"/>
              </w:rPr>
              <w:br/>
              <w:t xml:space="preserve">        ON DELETE CASCADE ON UPDATE CASCADE</w:t>
            </w:r>
            <w:r w:rsidRPr="00FF43DC">
              <w:rPr>
                <w:color w:val="222222"/>
                <w:sz w:val="19"/>
              </w:rPr>
              <w:br/>
              <w:t>);</w:t>
            </w:r>
            <w:r w:rsidRPr="00FF43DC">
              <w:rPr>
                <w:color w:val="222222"/>
                <w:sz w:val="19"/>
              </w:rPr>
              <w:br/>
            </w:r>
            <w:r w:rsidRPr="00FF43DC">
              <w:rPr>
                <w:color w:val="222222"/>
                <w:sz w:val="19"/>
              </w:rPr>
              <w:br/>
              <w:t>-- 3. Child Table: sales</w:t>
            </w:r>
            <w:r w:rsidRPr="00FF43DC">
              <w:rPr>
                <w:color w:val="222222"/>
                <w:sz w:val="19"/>
              </w:rPr>
              <w:br/>
              <w:t>CREATE TABLE sales (</w:t>
            </w:r>
            <w:r w:rsidRPr="00FF43DC">
              <w:rPr>
                <w:color w:val="222222"/>
                <w:sz w:val="19"/>
              </w:rPr>
              <w:br/>
              <w:t xml:space="preserve">    sale_id SERIAL PRIMARY KEY,</w:t>
            </w:r>
            <w:r w:rsidRPr="00FF43DC">
              <w:rPr>
                <w:color w:val="222222"/>
                <w:sz w:val="19"/>
              </w:rPr>
              <w:br/>
              <w:t xml:space="preserve">    medicine_id INTEGER NOT NULL,</w:t>
            </w:r>
            <w:r w:rsidRPr="00FF43DC">
              <w:rPr>
                <w:color w:val="222222"/>
                <w:sz w:val="19"/>
              </w:rPr>
              <w:br/>
              <w:t xml:space="preserve">    quantity_sold INTEGER NOT NULL CHECK (quantity_sold &gt; 0),</w:t>
            </w:r>
            <w:r w:rsidRPr="00FF43DC">
              <w:rPr>
                <w:color w:val="222222"/>
                <w:sz w:val="19"/>
              </w:rPr>
              <w:br/>
              <w:t xml:space="preserve">    total_price NUMERIC(10, 2) NOT NULL CHECK (total_price &gt;= 0),</w:t>
            </w:r>
            <w:r w:rsidRPr="00FF43DC">
              <w:rPr>
                <w:color w:val="222222"/>
                <w:sz w:val="19"/>
              </w:rPr>
              <w:br/>
              <w:t xml:space="preserve">    sale_date TIMESTAMP DEFAULT CURRENT_TIMESTAMP,</w:t>
            </w:r>
            <w:r w:rsidRPr="00FF43DC">
              <w:rPr>
                <w:color w:val="222222"/>
                <w:sz w:val="19"/>
              </w:rPr>
              <w:br/>
            </w:r>
            <w:r w:rsidRPr="00FF43DC">
              <w:rPr>
                <w:color w:val="222222"/>
                <w:sz w:val="19"/>
              </w:rPr>
              <w:lastRenderedPageBreak/>
              <w:t xml:space="preserve">    CONSTRAINT fk_sales_medicines </w:t>
            </w:r>
            <w:r w:rsidRPr="00FF43DC">
              <w:rPr>
                <w:color w:val="222222"/>
                <w:sz w:val="19"/>
              </w:rPr>
              <w:br/>
              <w:t xml:space="preserve">        FOREIGN KEY (medicine_id) REFERENCES medicines(medicine_id) </w:t>
            </w:r>
            <w:r w:rsidRPr="00FF43DC">
              <w:rPr>
                <w:color w:val="222222"/>
                <w:sz w:val="19"/>
              </w:rPr>
              <w:br/>
              <w:t xml:space="preserve">        ON DELETE CASCADE ON UPDATE CASCADE</w:t>
            </w:r>
            <w:r w:rsidRPr="00FF43DC">
              <w:rPr>
                <w:color w:val="222222"/>
                <w:sz w:val="19"/>
              </w:rPr>
              <w:br/>
              <w:t>);</w:t>
            </w:r>
          </w:p>
        </w:tc>
      </w:tr>
    </w:tbl>
    <w:p w:rsidR="00850BBE" w:rsidRPr="00FF43DC" w:rsidRDefault="008C1A74" w:rsidP="00FF43DC">
      <w:r w:rsidRPr="00FF43DC">
        <w:rPr>
          <w:sz w:val="32"/>
        </w:rPr>
        <w:lastRenderedPageBreak/>
        <w:t>SECTION 4: INITIAL DATA INSERTION (MINIMUM 5 RECORDS PER TABLE)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INSERT INTO categories (category_name, description) VALUES</w:t>
            </w:r>
            <w:r w:rsidRPr="00FF43DC">
              <w:rPr>
                <w:color w:val="222222"/>
                <w:sz w:val="19"/>
              </w:rPr>
              <w:br/>
              <w:t>('Antibiotics', 'Medications used to treat bacterial infections.'),</w:t>
            </w:r>
            <w:r w:rsidRPr="00FF43DC">
              <w:rPr>
                <w:color w:val="222222"/>
                <w:sz w:val="19"/>
              </w:rPr>
              <w:br/>
              <w:t>('Pain Relievers', 'Drugs used to alleviate pain and lower fever.'),</w:t>
            </w:r>
            <w:r w:rsidRPr="00FF43DC">
              <w:rPr>
                <w:color w:val="222222"/>
                <w:sz w:val="19"/>
              </w:rPr>
              <w:br/>
              <w:t>('Vitamins &amp; Supplements', 'Essential dietary and health supplements.'),</w:t>
            </w:r>
            <w:r w:rsidRPr="00FF43DC">
              <w:rPr>
                <w:color w:val="222222"/>
                <w:sz w:val="19"/>
              </w:rPr>
              <w:br/>
              <w:t>('Cardiovascular', 'Medications for heart and blood pressure health.'),</w:t>
            </w:r>
            <w:r w:rsidRPr="00FF43DC">
              <w:rPr>
                <w:color w:val="222222"/>
                <w:sz w:val="19"/>
              </w:rPr>
              <w:br/>
              <w:t>('Antihistamines', 'Drugs used to relieve allergy symptoms.');</w:t>
            </w:r>
            <w:r w:rsidRPr="00FF43DC">
              <w:rPr>
                <w:color w:val="222222"/>
                <w:sz w:val="19"/>
              </w:rPr>
              <w:br/>
            </w:r>
            <w:r w:rsidRPr="00FF43DC">
              <w:rPr>
                <w:color w:val="222222"/>
                <w:sz w:val="19"/>
              </w:rPr>
              <w:br/>
              <w:t>INSERT INTO medicines (medicine_name, category_id, unit_price, stock_quantity) VALUES</w:t>
            </w:r>
            <w:r w:rsidRPr="00FF43DC">
              <w:rPr>
                <w:color w:val="222222"/>
                <w:sz w:val="19"/>
              </w:rPr>
              <w:br/>
              <w:t>('Amoxicillin 500mg', 1, 12.50, 150),</w:t>
            </w:r>
            <w:r w:rsidRPr="00FF43DC">
              <w:rPr>
                <w:color w:val="222222"/>
                <w:sz w:val="19"/>
              </w:rPr>
              <w:br/>
              <w:t>('Paracetamol 500mg', 2, 2.00, 500),</w:t>
            </w:r>
            <w:r w:rsidRPr="00FF43DC">
              <w:rPr>
                <w:color w:val="222222"/>
                <w:sz w:val="19"/>
              </w:rPr>
              <w:br/>
              <w:t>('Ibuprofen 400mg', 2, 4.50, 300),</w:t>
            </w:r>
            <w:r w:rsidRPr="00FF43DC">
              <w:rPr>
                <w:color w:val="222222"/>
                <w:sz w:val="19"/>
              </w:rPr>
              <w:br/>
              <w:t>('Vitamin C 1000mg', 3, 8.00, 200),</w:t>
            </w:r>
            <w:r w:rsidRPr="00FF43DC">
              <w:rPr>
                <w:color w:val="222222"/>
                <w:sz w:val="19"/>
              </w:rPr>
              <w:br/>
              <w:t>('Amlodipine 5mg', 4, 15.00, 80),</w:t>
            </w:r>
            <w:r w:rsidRPr="00FF43DC">
              <w:rPr>
                <w:color w:val="222222"/>
                <w:sz w:val="19"/>
              </w:rPr>
              <w:br/>
              <w:t>('Cetirizine 10mg', 5, 5.50, 120);</w:t>
            </w:r>
            <w:r w:rsidRPr="00FF43DC">
              <w:rPr>
                <w:color w:val="222222"/>
                <w:sz w:val="19"/>
              </w:rPr>
              <w:br/>
            </w:r>
            <w:r w:rsidRPr="00FF43DC">
              <w:rPr>
                <w:color w:val="222222"/>
                <w:sz w:val="19"/>
              </w:rPr>
              <w:br/>
              <w:t>INSERT INTO sales (medicine_id, quantity_sold, total_price, sale_date) VALUES</w:t>
            </w:r>
            <w:r w:rsidRPr="00FF43DC">
              <w:rPr>
                <w:color w:val="222222"/>
                <w:sz w:val="19"/>
              </w:rPr>
              <w:br/>
              <w:t>(1, 2, 25.00, '2026-10-24 09:15:00'),</w:t>
            </w:r>
            <w:r w:rsidRPr="00FF43DC">
              <w:rPr>
                <w:color w:val="222222"/>
                <w:sz w:val="19"/>
              </w:rPr>
              <w:br/>
              <w:t>(2, 5, 10.00, '2026-10-24 10:30:00'),</w:t>
            </w:r>
            <w:r w:rsidRPr="00FF43DC">
              <w:rPr>
                <w:color w:val="222222"/>
                <w:sz w:val="19"/>
              </w:rPr>
              <w:br/>
              <w:t>(3, 1, 4.50, '2026-10-24 11:00:00'),</w:t>
            </w:r>
            <w:r w:rsidRPr="00FF43DC">
              <w:rPr>
                <w:color w:val="222222"/>
                <w:sz w:val="19"/>
              </w:rPr>
              <w:br/>
              <w:t>(4, 3, 24.00, '2026-10-24 14:20:00'),</w:t>
            </w:r>
            <w:r w:rsidRPr="00FF43DC">
              <w:rPr>
                <w:color w:val="222222"/>
                <w:sz w:val="19"/>
              </w:rPr>
              <w:br/>
              <w:t>(5, 2, 30.00, '2026-10-24 16:45:00'),</w:t>
            </w:r>
            <w:r w:rsidRPr="00FF43DC">
              <w:rPr>
                <w:color w:val="222222"/>
                <w:sz w:val="19"/>
              </w:rPr>
              <w:br/>
              <w:t>(2, 10, 20.00, '2026-10-24 17:10:00');</w:t>
            </w:r>
          </w:p>
        </w:tc>
      </w:tr>
    </w:tbl>
    <w:p w:rsidR="00850BBE" w:rsidRPr="00FF43DC" w:rsidRDefault="008C1A74" w:rsidP="00FF43DC">
      <w:r w:rsidRPr="00FF43DC">
        <w:rPr>
          <w:sz w:val="32"/>
        </w:rPr>
        <w:t>SECTION 5: REQUIRED SQL PRACTICAL TASKS (Q1.1 TO Q5.3)</w:t>
      </w:r>
    </w:p>
    <w:p w:rsidR="00850BBE" w:rsidRPr="00FF43DC" w:rsidRDefault="008C1A74" w:rsidP="00FF43DC">
      <w:r w:rsidRPr="00FF43DC">
        <w:rPr>
          <w:color w:val="2B547E"/>
          <w:sz w:val="26"/>
        </w:rPr>
        <w:t>5.1 SELECT Tasks (Data Retrieval)</w:t>
      </w:r>
    </w:p>
    <w:p w:rsidR="00850BBE" w:rsidRPr="00FF43DC" w:rsidRDefault="008C1A74" w:rsidP="00FF43DC">
      <w:r w:rsidRPr="00FF43DC">
        <w:t>Q1.1: Basic Data Retrieval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2873"/>
        <w:gridCol w:w="2875"/>
      </w:tblGrid>
      <w:tr w:rsidR="00850BBE" w:rsidRPr="00FF43DC">
        <w:trPr>
          <w:jc w:val="center"/>
        </w:trPr>
        <w:tc>
          <w:tcPr>
            <w:tcW w:w="9360" w:type="dxa"/>
            <w:gridSpan w:val="3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SELECT medicine_name, unit_price, stock_quantity FROM medicines;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medicine_name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unit_price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stock_quantity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Amoxicillin 500mg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12.50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150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Paracetamol 500mg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2.00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500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lastRenderedPageBreak/>
              <w:t>Ibuprofen 400mg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4.50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300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Vitamin C 1000mg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8.00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Amlodipine 5mg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15.00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80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t>Q1.2: Conditional Data Retrieval (WHERE)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4310"/>
        <w:gridCol w:w="2873"/>
      </w:tblGrid>
      <w:tr w:rsidR="00850BBE" w:rsidRPr="00FF43DC">
        <w:trPr>
          <w:jc w:val="center"/>
        </w:trPr>
        <w:tc>
          <w:tcPr>
            <w:tcW w:w="9360" w:type="dxa"/>
            <w:gridSpan w:val="3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SELECT medicine_id, medicine_name, unit_price FROM medicines WHERE unit_price &gt; 5.00;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medicine_id</w:t>
            </w:r>
          </w:p>
        </w:tc>
        <w:tc>
          <w:tcPr>
            <w:tcW w:w="43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medicine_name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unit_price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Amoxicillin 500mg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12.50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4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Vitamin C 1000mg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8.00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5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Amlodipine 5mg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15.00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6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Cetirizine 10mg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5.50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t>Q1.3: Sorted Data Retrieval (ORDER BY)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47"/>
        <w:gridCol w:w="3593"/>
      </w:tblGrid>
      <w:tr w:rsidR="00850BBE" w:rsidRPr="00FF43DC">
        <w:trPr>
          <w:jc w:val="center"/>
        </w:trPr>
        <w:tc>
          <w:tcPr>
            <w:tcW w:w="9360" w:type="dxa"/>
            <w:gridSpan w:val="2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SELECT medicine_name, stock_quantity FROM medicines ORDER BY stock_quantity DESC;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medicine_name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stock_quantity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Paracetamol 500mg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500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Ibuprofen 400mg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300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Vitamin C 1000mg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Amoxicillin 500mg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150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Cetirizine 10mg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120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Amlodipine 5mg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80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rPr>
          <w:color w:val="2B547E"/>
          <w:sz w:val="26"/>
        </w:rPr>
        <w:t>5.2 JOIN Tasks (Retrieving Related Data)</w:t>
      </w:r>
    </w:p>
    <w:p w:rsidR="00850BBE" w:rsidRPr="00FF43DC" w:rsidRDefault="008C1A74" w:rsidP="00FF43DC">
      <w:r w:rsidRPr="00FF43DC">
        <w:t>Q2.1: INNER JOIN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3303"/>
        <w:gridCol w:w="2873"/>
        <w:gridCol w:w="1438"/>
      </w:tblGrid>
      <w:tr w:rsidR="00850BBE" w:rsidRPr="00FF43DC">
        <w:trPr>
          <w:jc w:val="center"/>
        </w:trPr>
        <w:tc>
          <w:tcPr>
            <w:tcW w:w="9360" w:type="dxa"/>
            <w:gridSpan w:val="4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SELECT m.medicine_id, m.medicine_name, c.category_name, m.unit_price</w:t>
            </w:r>
            <w:r w:rsidRPr="00FF43DC">
              <w:rPr>
                <w:color w:val="222222"/>
                <w:sz w:val="19"/>
              </w:rPr>
              <w:br/>
              <w:t>FROM medicines m</w:t>
            </w:r>
            <w:r w:rsidRPr="00FF43DC">
              <w:rPr>
                <w:color w:val="222222"/>
                <w:sz w:val="19"/>
              </w:rPr>
              <w:br/>
              <w:t>INNER JOIN categories c ON m.category_id = c.category_id;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medicine_id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medicine_name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category_name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unit_price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Amoxicillin 500mg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Antibiotics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12.50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Paracetamol 500mg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Pain Relievers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2.00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Ibuprofen 400mg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Pain Relievers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4.50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4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Vitamin C 1000mg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Vitamins &amp; Supplements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8.00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t>Q2.3: Multi-Table JOIN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2374"/>
        <w:gridCol w:w="2450"/>
        <w:gridCol w:w="1700"/>
        <w:gridCol w:w="568"/>
        <w:gridCol w:w="1143"/>
      </w:tblGrid>
      <w:tr w:rsidR="00850BBE" w:rsidRPr="00FF43DC">
        <w:trPr>
          <w:jc w:val="center"/>
        </w:trPr>
        <w:tc>
          <w:tcPr>
            <w:tcW w:w="9360" w:type="dxa"/>
            <w:gridSpan w:val="6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SELECT s.sale_id, s.sale_date, m.medicine_name, c.category_name, s.quantity_sold, s.total_price</w:t>
            </w:r>
            <w:r w:rsidRPr="00FF43DC">
              <w:rPr>
                <w:color w:val="222222"/>
                <w:sz w:val="19"/>
              </w:rPr>
              <w:br/>
              <w:t>FROM sales s</w:t>
            </w:r>
            <w:r w:rsidRPr="00FF43DC">
              <w:rPr>
                <w:color w:val="222222"/>
                <w:sz w:val="19"/>
              </w:rPr>
              <w:br/>
              <w:t>INNER JOIN medicines m ON s.medicine_id = m.medicine_id</w:t>
            </w:r>
            <w:r w:rsidRPr="00FF43DC">
              <w:rPr>
                <w:color w:val="222222"/>
                <w:sz w:val="19"/>
              </w:rPr>
              <w:br/>
              <w:t>INNER JOIN categories c ON m.category_id = c.category_id;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sale_id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sale_date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medicine_name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category_name</w:t>
            </w:r>
          </w:p>
        </w:tc>
        <w:tc>
          <w:tcPr>
            <w:tcW w:w="57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qty</w:t>
            </w:r>
          </w:p>
        </w:tc>
        <w:tc>
          <w:tcPr>
            <w:tcW w:w="7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FFFFFF"/>
                <w:sz w:val="20"/>
              </w:rPr>
              <w:t>total_price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2026-10-24 09:15:00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Amoxicillin 500mg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Antibiotics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25.00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2026-10-24 10:30:00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Paracetamol 500mg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Pain Relievers</w:t>
            </w:r>
          </w:p>
        </w:tc>
        <w:tc>
          <w:tcPr>
            <w:tcW w:w="5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5</w:t>
            </w:r>
          </w:p>
        </w:tc>
        <w:tc>
          <w:tcPr>
            <w:tcW w:w="7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10.00</w:t>
            </w:r>
          </w:p>
        </w:tc>
      </w:tr>
      <w:tr w:rsidR="00850BBE" w:rsidRPr="00FF43DC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2026-10-24 11:00:00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Ibuprofen 400mg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Pain Relievers</w:t>
            </w:r>
          </w:p>
        </w:tc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1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333333"/>
                <w:sz w:val="19"/>
              </w:rPr>
              <w:t>4.50</w:t>
            </w:r>
          </w:p>
        </w:tc>
      </w:tr>
    </w:tbl>
    <w:p w:rsidR="00850BBE" w:rsidRPr="00FF43DC" w:rsidRDefault="00850BBE" w:rsidP="00FF43DC"/>
    <w:p w:rsidR="00850BBE" w:rsidRPr="00FF43DC" w:rsidRDefault="008C1A74" w:rsidP="00FF43DC">
      <w:r w:rsidRPr="00FF43DC">
        <w:rPr>
          <w:color w:val="2B547E"/>
          <w:sz w:val="26"/>
        </w:rPr>
        <w:t>5.3 UPDATE Tasks (Modifying Existing Data)</w:t>
      </w:r>
    </w:p>
    <w:p w:rsidR="00850BBE" w:rsidRPr="00FF43DC" w:rsidRDefault="008C1A74" w:rsidP="00FF43DC">
      <w:r w:rsidRPr="00FF43DC">
        <w:t>Q3.1: Update One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lastRenderedPageBreak/>
              <w:t>UPDATE medicines SET unit_price = 13.50 WHERE medicine_id = 1;</w:t>
            </w:r>
          </w:p>
        </w:tc>
      </w:tr>
    </w:tbl>
    <w:p w:rsidR="00850BBE" w:rsidRPr="00FF43DC" w:rsidRDefault="008C1A74" w:rsidP="00FF43DC">
      <w:r w:rsidRPr="00FF43DC">
        <w:t>Q3.2: Update Multiple Records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UPDATE medicines SET stock_quantity = stock_quantity + 50 WHERE stock_quantity &lt; 200;</w:t>
            </w:r>
          </w:p>
        </w:tc>
      </w:tr>
    </w:tbl>
    <w:p w:rsidR="00850BBE" w:rsidRPr="00FF43DC" w:rsidRDefault="008C1A74" w:rsidP="00FF43DC">
      <w:r w:rsidRPr="00FF43DC">
        <w:t>Q3.3: Conditional Update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UPDATE medicines SET unit_price = unit_price * 0.90 WHERE category_id = 2;</w:t>
            </w:r>
          </w:p>
        </w:tc>
      </w:tr>
    </w:tbl>
    <w:p w:rsidR="00850BBE" w:rsidRPr="00FF43DC" w:rsidRDefault="008C1A74" w:rsidP="00FF43DC">
      <w:r w:rsidRPr="00FF43DC">
        <w:rPr>
          <w:color w:val="2B547E"/>
          <w:sz w:val="26"/>
        </w:rPr>
        <w:t>5.4 ALTER TABLE Tasks (Modifying Table Structure)</w:t>
      </w:r>
    </w:p>
    <w:p w:rsidR="00850BBE" w:rsidRPr="00FF43DC" w:rsidRDefault="008C1A74" w:rsidP="00FF43DC">
      <w:r w:rsidRPr="00FF43DC">
        <w:t>Q4.1: Rename Column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ALTER TABLE medicines RENAME COLUMN unit_price TO price_per_unit;</w:t>
            </w:r>
          </w:p>
        </w:tc>
      </w:tr>
    </w:tbl>
    <w:p w:rsidR="00850BBE" w:rsidRPr="00FF43DC" w:rsidRDefault="008C1A74" w:rsidP="00FF43DC">
      <w:r w:rsidRPr="00FF43DC">
        <w:t>Q4.2: Change Data Type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ALTER TABLE medicines ALTER COLUMN price_per_unit TYPE NUMERIC(12, 4);</w:t>
            </w:r>
          </w:p>
        </w:tc>
      </w:tr>
    </w:tbl>
    <w:p w:rsidR="00850BBE" w:rsidRPr="00FF43DC" w:rsidRDefault="008C1A74" w:rsidP="00FF43DC">
      <w:r w:rsidRPr="00FF43DC">
        <w:t>Q4.3: Add Column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50BBE" w:rsidRPr="00FF43DC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0BBE" w:rsidRPr="00FF43DC" w:rsidRDefault="008C1A74" w:rsidP="00FF43DC">
            <w:r w:rsidRPr="00FF43DC">
              <w:rPr>
                <w:color w:val="222222"/>
                <w:sz w:val="19"/>
              </w:rPr>
              <w:t>ALTER TABLE medicines ADD COLUMN expiration_date DATE;</w:t>
            </w:r>
          </w:p>
        </w:tc>
      </w:tr>
    </w:tbl>
    <w:p w:rsidR="00850BBE" w:rsidRPr="00FF43DC" w:rsidRDefault="008C1A74" w:rsidP="00FF43DC">
      <w:r w:rsidRPr="00FF43DC">
        <w:rPr>
          <w:sz w:val="32"/>
        </w:rPr>
        <w:t>SECTION 6: CONCLUSION</w:t>
      </w:r>
    </w:p>
    <w:p w:rsidR="00850BBE" w:rsidRDefault="008C1A74" w:rsidP="00FF43DC">
      <w:r w:rsidRPr="00FF43DC">
        <w:t>Through this practical assignment, I successfully implemented and managed a relational database for a Pharmacy Management System (giscard_202520363_pharmacy_system) using PostgreSQL 18. All constraints (primary keys, foreign keys with CASCADE, CHECK conditions) were fully enforced, and all 15 pract</w:t>
      </w:r>
      <w:bookmarkStart w:id="0" w:name="_GoBack"/>
      <w:bookmarkEnd w:id="0"/>
      <w:r w:rsidRPr="00FF43DC">
        <w:t>ical tasks were successfully exe</w:t>
      </w:r>
      <w:r>
        <w:t>cuted and verified.</w:t>
      </w:r>
    </w:p>
    <w:sectPr w:rsidR="00850B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BBE"/>
    <w:rsid w:val="008C1A74"/>
    <w:rsid w:val="00AA1D8D"/>
    <w:rsid w:val="00B47730"/>
    <w:rsid w:val="00CB0664"/>
    <w:rsid w:val="00FC693F"/>
    <w:rsid w:val="00FF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4D108"/>
  <w14:defaultImageDpi w14:val="300"/>
  <w15:docId w15:val="{E10DACF8-3984-4726-BE5A-3D25024A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AA353B-AC58-4C07-82C8-FDC459247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1128</Words>
  <Characters>6431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GISCARD</cp:lastModifiedBy>
  <cp:revision>3</cp:revision>
  <dcterms:created xsi:type="dcterms:W3CDTF">2026-10-24T21:58:00Z</dcterms:created>
  <dcterms:modified xsi:type="dcterms:W3CDTF">2026-10-24T22:00:00Z</dcterms:modified>
  <cp:category/>
</cp:coreProperties>
</file>